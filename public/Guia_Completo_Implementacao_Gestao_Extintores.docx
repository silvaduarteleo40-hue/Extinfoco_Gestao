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Guia Completo para Implementação do Projeto – Gestão Extintores</w:t>
      </w:r>
    </w:p>
    <w:p>
      <w:pPr>
        <w:jc w:val="center"/>
      </w:pPr>
      <w:r>
        <w:rPr>
          <w:sz w:val="20"/>
        </w:rPr>
        <w:t>Data: 07/03/2026</w:t>
      </w:r>
    </w:p>
    <w:p>
      <w:r>
        <w:t>Este documento reúne tudo o que é necessário para rodar, estruturar e implementar o sistema web de gestão de extintores utilizando React, Vite e JavaScript, conforme a arquitetura definida para o projeto.</w:t>
      </w:r>
    </w:p>
    <w:p>
      <w:r>
        <w:t>Ele foi pensado para servir como guia prático de execução, checklist técnico e referência de implementação para as próximas etapas do desenvolvimento.</w:t>
      </w:r>
    </w:p>
    <w:p>
      <w:r>
        <w:rPr>
          <w:b/>
          <w:sz w:val="26"/>
        </w:rPr>
        <w:t>1. Estrutura atual do projeto</w:t>
      </w:r>
    </w:p>
    <w:p>
      <w:r>
        <w:t>A estrutura-base do projeto está organizada da seguinte forma:</w:t>
      </w:r>
    </w:p>
    <w:p>
      <w:pPr>
        <w:pStyle w:val="ListBullet"/>
      </w:pPr>
      <w:r>
        <w:t>gestao-extintores/</w:t>
      </w:r>
    </w:p>
    <w:p>
      <w:pPr>
        <w:pStyle w:val="ListBullet"/>
      </w:pPr>
      <w:r>
        <w:t>public/</w:t>
      </w:r>
    </w:p>
    <w:p>
      <w:pPr>
        <w:pStyle w:val="ListBullet"/>
      </w:pPr>
      <w:r>
        <w:t>src/</w:t>
      </w:r>
    </w:p>
    <w:p>
      <w:pPr>
        <w:pStyle w:val="ListBullet"/>
      </w:pPr>
      <w:r>
        <w:t>components/</w:t>
      </w:r>
    </w:p>
    <w:p>
      <w:pPr>
        <w:pStyle w:val="ListBullet"/>
      </w:pPr>
      <w:r>
        <w:t>Layout.jsx</w:t>
      </w:r>
    </w:p>
    <w:p>
      <w:pPr>
        <w:pStyle w:val="ListBullet"/>
      </w:pPr>
      <w:r>
        <w:t>Navbar.jsx</w:t>
      </w:r>
    </w:p>
    <w:p>
      <w:pPr>
        <w:pStyle w:val="ListBullet"/>
      </w:pPr>
      <w:r>
        <w:t>Dashboard.jsx</w:t>
      </w:r>
    </w:p>
    <w:p>
      <w:pPr>
        <w:pStyle w:val="ListBullet"/>
      </w:pPr>
      <w:r>
        <w:t>Clientes/ClientesList.jsx</w:t>
      </w:r>
    </w:p>
    <w:p>
      <w:pPr>
        <w:pStyle w:val="ListBullet"/>
      </w:pPr>
      <w:r>
        <w:t>Clientes/ClienteForm.jsx</w:t>
      </w:r>
    </w:p>
    <w:p>
      <w:pPr>
        <w:pStyle w:val="ListBullet"/>
      </w:pPr>
      <w:r>
        <w:t>Equipamentos/EquipamentosList.jsx</w:t>
      </w:r>
    </w:p>
    <w:p>
      <w:pPr>
        <w:pStyle w:val="ListBullet"/>
      </w:pPr>
      <w:r>
        <w:t>Equipamentos/EquipamentoForm.jsx</w:t>
      </w:r>
    </w:p>
    <w:p>
      <w:pPr>
        <w:pStyle w:val="ListBullet"/>
      </w:pPr>
      <w:r>
        <w:t>OS/OSList.jsx</w:t>
      </w:r>
    </w:p>
    <w:p>
      <w:pPr>
        <w:pStyle w:val="ListBullet"/>
      </w:pPr>
      <w:r>
        <w:t>OS/OSForm.jsx</w:t>
      </w:r>
    </w:p>
    <w:p>
      <w:pPr>
        <w:pStyle w:val="ListBullet"/>
      </w:pPr>
      <w:r>
        <w:t>OS/OSFormTecnico.jsx</w:t>
      </w:r>
    </w:p>
    <w:p>
      <w:pPr>
        <w:pStyle w:val="ListBullet"/>
      </w:pPr>
      <w:r>
        <w:t>Certificados/CertificadosList.jsx</w:t>
      </w:r>
    </w:p>
    <w:p>
      <w:pPr>
        <w:pStyle w:val="ListBullet"/>
      </w:pPr>
      <w:r>
        <w:t>Certificados/CertificadoForm.jsx</w:t>
      </w:r>
    </w:p>
    <w:p>
      <w:pPr>
        <w:pStyle w:val="ListBullet"/>
      </w:pPr>
      <w:r>
        <w:t>services/airtable.js</w:t>
      </w:r>
    </w:p>
    <w:p>
      <w:pPr>
        <w:pStyle w:val="ListBullet"/>
      </w:pPr>
      <w:r>
        <w:t>utils/formatters.js</w:t>
      </w:r>
    </w:p>
    <w:p>
      <w:pPr>
        <w:pStyle w:val="ListBullet"/>
      </w:pPr>
      <w:r>
        <w:t>App.jsx</w:t>
      </w:r>
    </w:p>
    <w:p>
      <w:pPr>
        <w:pStyle w:val="ListBullet"/>
      </w:pPr>
      <w:r>
        <w:t>main.jsx</w:t>
      </w:r>
    </w:p>
    <w:p>
      <w:pPr>
        <w:pStyle w:val="ListBullet"/>
      </w:pPr>
      <w:r>
        <w:t>index.css</w:t>
      </w:r>
    </w:p>
    <w:p>
      <w:pPr>
        <w:pStyle w:val="ListBullet"/>
      </w:pPr>
      <w:r>
        <w:t>.env</w:t>
      </w:r>
    </w:p>
    <w:p>
      <w:pPr>
        <w:pStyle w:val="ListBullet"/>
      </w:pPr>
      <w:r>
        <w:t>package.json</w:t>
      </w:r>
    </w:p>
    <w:p>
      <w:pPr>
        <w:pStyle w:val="ListBullet"/>
      </w:pPr>
      <w:r>
        <w:t>vite.config.js</w:t>
      </w:r>
    </w:p>
    <w:p>
      <w:r>
        <w:t>Essa estrutura é suficiente para iniciar o MVP, desde que os arquivos estejam efetivamente implementados com código funcional.</w:t>
      </w:r>
    </w:p>
    <w:p>
      <w:r>
        <w:rPr>
          <w:b/>
          <w:sz w:val="26"/>
        </w:rPr>
        <w:t>2. O que falta para o projeto prosseguir</w:t>
      </w:r>
    </w:p>
    <w:p>
      <w:r>
        <w:t>A estrutura de pastas está correta, porém ainda é necessário garantir a implementação funcional das camadas abaixo:</w:t>
      </w:r>
    </w:p>
    <w:p>
      <w:pPr>
        <w:pStyle w:val="ListBullet"/>
      </w:pPr>
      <w:r>
        <w:t>Configuração do projeto e dependências.</w:t>
      </w:r>
    </w:p>
    <w:p>
      <w:pPr>
        <w:pStyle w:val="ListBullet"/>
      </w:pPr>
      <w:r>
        <w:t>Navegação e rotas principais.</w:t>
      </w:r>
    </w:p>
    <w:p>
      <w:pPr>
        <w:pStyle w:val="ListBullet"/>
      </w:pPr>
      <w:r>
        <w:t>Integração com Airtable.</w:t>
      </w:r>
    </w:p>
    <w:p>
      <w:pPr>
        <w:pStyle w:val="ListBullet"/>
      </w:pPr>
      <w:r>
        <w:t>CRUD funcional para Clientes, Equipamentos, OS e Certificados.</w:t>
      </w:r>
    </w:p>
    <w:p>
      <w:pPr>
        <w:pStyle w:val="ListBullet"/>
      </w:pPr>
      <w:r>
        <w:t>Tratamento de loading, erros e feedback de sucesso.</w:t>
      </w:r>
    </w:p>
    <w:p>
      <w:pPr>
        <w:pStyle w:val="ListBullet"/>
      </w:pPr>
      <w:r>
        <w:t>Regras mínimas de negócio para o MVP.</w:t>
      </w:r>
    </w:p>
    <w:p>
      <w:r>
        <w:rPr>
          <w:b/>
          <w:sz w:val="26"/>
        </w:rPr>
        <w:t>3. Infraestrutura e configuração obrigatória</w:t>
      </w:r>
    </w:p>
    <w:p>
      <w:pPr>
        <w:pStyle w:val="ListBullet"/>
      </w:pPr>
      <w:r>
        <w:t>Confirmar que o projeto foi criado com Vite e que o package.json contém as dependências corretas.</w:t>
      </w:r>
    </w:p>
    <w:p>
      <w:pPr>
        <w:pStyle w:val="ListBullet"/>
      </w:pPr>
      <w:r>
        <w:t>Garantir que o arquivo .env contenha VITE_AIRTABLE_API_KEY e VITE_AIRTABLE_BASE_ID.</w:t>
      </w:r>
    </w:p>
    <w:p>
      <w:pPr>
        <w:pStyle w:val="ListBullet"/>
      </w:pPr>
      <w:r>
        <w:t>Validar se tailwind.config.js e postcss.config.js existem e estão configurados.</w:t>
      </w:r>
    </w:p>
    <w:p>
      <w:pPr>
        <w:pStyle w:val="ListBullet"/>
      </w:pPr>
      <w:r>
        <w:t>Configurar o index.css com as diretivas do Tailwind e classes utilitárias padrão.</w:t>
      </w:r>
    </w:p>
    <w:p>
      <w:pPr>
        <w:pStyle w:val="ListBullet"/>
      </w:pPr>
      <w:r>
        <w:t>Verificar se index.html e .gitignore estão presentes no projeto.</w:t>
      </w:r>
    </w:p>
    <w:p>
      <w:r>
        <w:rPr>
          <w:b/>
          <w:sz w:val="22"/>
        </w:rPr>
        <w:t>3.1 Dependências recomendadas</w:t>
      </w:r>
    </w:p>
    <w:p>
      <w:pPr>
        <w:pStyle w:val="ListBullet"/>
      </w:pPr>
      <w:r>
        <w:t>react</w:t>
      </w:r>
    </w:p>
    <w:p>
      <w:pPr>
        <w:pStyle w:val="ListBullet"/>
      </w:pPr>
      <w:r>
        <w:t>react-dom</w:t>
      </w:r>
    </w:p>
    <w:p>
      <w:pPr>
        <w:pStyle w:val="ListBullet"/>
      </w:pPr>
      <w:r>
        <w:t>react-router-dom</w:t>
      </w:r>
    </w:p>
    <w:p>
      <w:pPr>
        <w:pStyle w:val="ListBullet"/>
      </w:pPr>
      <w:r>
        <w:t>axios</w:t>
      </w:r>
    </w:p>
    <w:p>
      <w:pPr>
        <w:pStyle w:val="ListBullet"/>
      </w:pPr>
      <w:r>
        <w:t>date-fns</w:t>
      </w:r>
    </w:p>
    <w:p>
      <w:pPr>
        <w:pStyle w:val="ListBullet"/>
      </w:pPr>
      <w:r>
        <w:t>lucide-react</w:t>
      </w:r>
    </w:p>
    <w:p>
      <w:pPr>
        <w:pStyle w:val="ListBullet"/>
      </w:pPr>
      <w:r>
        <w:t>tailwindcss</w:t>
      </w:r>
    </w:p>
    <w:p>
      <w:pPr>
        <w:pStyle w:val="ListBullet"/>
      </w:pPr>
      <w:r>
        <w:t>postcss</w:t>
      </w:r>
    </w:p>
    <w:p>
      <w:pPr>
        <w:pStyle w:val="ListBullet"/>
      </w:pPr>
      <w:r>
        <w:t>autoprefixer</w:t>
      </w:r>
    </w:p>
    <w:p>
      <w:r>
        <w:rPr>
          <w:b/>
          <w:sz w:val="26"/>
        </w:rPr>
        <w:t>4. Núcleo da aplicação</w:t>
      </w:r>
    </w:p>
    <w:p>
      <w:r>
        <w:t>Os arquivos abaixo são o núcleo do sistema e devem ser implementados primeiro:</w:t>
      </w:r>
    </w:p>
    <w:p>
      <w:pPr>
        <w:pStyle w:val="ListBullet"/>
      </w:pPr>
      <w:r>
        <w:t>src/main.jsx</w:t>
      </w:r>
    </w:p>
    <w:p>
      <w:pPr>
        <w:pStyle w:val="ListBullet"/>
      </w:pPr>
      <w:r>
        <w:t>src/App.jsx</w:t>
      </w:r>
    </w:p>
    <w:p>
      <w:pPr>
        <w:pStyle w:val="ListBullet"/>
      </w:pPr>
      <w:r>
        <w:t>src/components/Layout.jsx</w:t>
      </w:r>
    </w:p>
    <w:p>
      <w:pPr>
        <w:pStyle w:val="ListBullet"/>
      </w:pPr>
      <w:r>
        <w:t>src/components/Navbar.jsx</w:t>
      </w:r>
    </w:p>
    <w:p>
      <w:pPr>
        <w:pStyle w:val="ListBullet"/>
      </w:pPr>
      <w:r>
        <w:t>src/index.css</w:t>
      </w:r>
    </w:p>
    <w:p>
      <w:r>
        <w:t>Funções esperadas:</w:t>
      </w:r>
    </w:p>
    <w:p>
      <w:pPr>
        <w:pStyle w:val="ListBullet"/>
      </w:pPr>
      <w:r>
        <w:t>main.jsx deve iniciar o React, importar BrowserRouter, App e index.css.</w:t>
      </w:r>
    </w:p>
    <w:p>
      <w:pPr>
        <w:pStyle w:val="ListBullet"/>
      </w:pPr>
      <w:r>
        <w:t>App.jsx deve configurar todas as rotas do sistema.</w:t>
      </w:r>
    </w:p>
    <w:p>
      <w:pPr>
        <w:pStyle w:val="ListBullet"/>
      </w:pPr>
      <w:r>
        <w:t>Layout.jsx deve renderizar a estrutura base com Navbar e Outlet.</w:t>
      </w:r>
    </w:p>
    <w:p>
      <w:pPr>
        <w:pStyle w:val="ListBullet"/>
      </w:pPr>
      <w:r>
        <w:t>Navbar.jsx deve conter navegação para Dashboard, Clientes, Equipamentos, OS e Certificados.</w:t>
      </w:r>
    </w:p>
    <w:p>
      <w:pPr>
        <w:pStyle w:val="ListBullet"/>
      </w:pPr>
      <w:r>
        <w:t>index.css deve conter reset básico, utilitários e classes reutilizáveis.</w:t>
      </w:r>
    </w:p>
    <w:p>
      <w:r>
        <w:rPr>
          <w:b/>
          <w:sz w:val="26"/>
        </w:rPr>
        <w:t>5. Rotas obrigatórias do sistema</w:t>
      </w:r>
    </w:p>
    <w:p>
      <w:pPr>
        <w:pStyle w:val="ListBullet"/>
      </w:pPr>
      <w:r>
        <w:t>/</w:t>
      </w:r>
    </w:p>
    <w:p>
      <w:pPr>
        <w:pStyle w:val="ListBullet"/>
      </w:pPr>
      <w:r>
        <w:t>/clientes</w:t>
      </w:r>
    </w:p>
    <w:p>
      <w:pPr>
        <w:pStyle w:val="ListBullet"/>
      </w:pPr>
      <w:r>
        <w:t>/clientes/novo</w:t>
      </w:r>
    </w:p>
    <w:p>
      <w:pPr>
        <w:pStyle w:val="ListBullet"/>
      </w:pPr>
      <w:r>
        <w:t>/clientes/:id</w:t>
      </w:r>
    </w:p>
    <w:p>
      <w:pPr>
        <w:pStyle w:val="ListBullet"/>
      </w:pPr>
      <w:r>
        <w:t>/equipamentos</w:t>
      </w:r>
    </w:p>
    <w:p>
      <w:pPr>
        <w:pStyle w:val="ListBullet"/>
      </w:pPr>
      <w:r>
        <w:t>/equipamentos/novo</w:t>
      </w:r>
    </w:p>
    <w:p>
      <w:pPr>
        <w:pStyle w:val="ListBullet"/>
      </w:pPr>
      <w:r>
        <w:t>/equipamentos/:id</w:t>
      </w:r>
    </w:p>
    <w:p>
      <w:pPr>
        <w:pStyle w:val="ListBullet"/>
      </w:pPr>
      <w:r>
        <w:t>/os</w:t>
      </w:r>
    </w:p>
    <w:p>
      <w:pPr>
        <w:pStyle w:val="ListBullet"/>
      </w:pPr>
      <w:r>
        <w:t>/os/nova</w:t>
      </w:r>
    </w:p>
    <w:p>
      <w:pPr>
        <w:pStyle w:val="ListBullet"/>
      </w:pPr>
      <w:r>
        <w:t>/os/:id</w:t>
      </w:r>
    </w:p>
    <w:p>
      <w:pPr>
        <w:pStyle w:val="ListBullet"/>
      </w:pPr>
      <w:r>
        <w:t>/os/:id/tecnico</w:t>
      </w:r>
    </w:p>
    <w:p>
      <w:pPr>
        <w:pStyle w:val="ListBullet"/>
      </w:pPr>
      <w:r>
        <w:t>/certificados</w:t>
      </w:r>
    </w:p>
    <w:p>
      <w:pPr>
        <w:pStyle w:val="ListBullet"/>
      </w:pPr>
      <w:r>
        <w:t>/certificados/novo</w:t>
      </w:r>
    </w:p>
    <w:p>
      <w:pPr>
        <w:pStyle w:val="ListBullet"/>
      </w:pPr>
      <w:r>
        <w:t>/certificados/:id</w:t>
      </w:r>
    </w:p>
    <w:p>
      <w:r>
        <w:rPr>
          <w:b/>
          <w:sz w:val="26"/>
        </w:rPr>
        <w:t>6. Integração com Airtable</w:t>
      </w:r>
    </w:p>
    <w:p>
      <w:r>
        <w:t>O arquivo src/services/airtable.js deve centralizar toda a comunicação com a base de dados.</w:t>
      </w:r>
    </w:p>
    <w:p>
      <w:r>
        <w:t>Funções genéricas necessárias:</w:t>
      </w:r>
    </w:p>
    <w:p>
      <w:pPr>
        <w:pStyle w:val="ListBullet"/>
      </w:pPr>
      <w:r>
        <w:t>getRecords(tableName, params)</w:t>
      </w:r>
    </w:p>
    <w:p>
      <w:pPr>
        <w:pStyle w:val="ListBullet"/>
      </w:pPr>
      <w:r>
        <w:t>getRecordById(tableName, recordId)</w:t>
      </w:r>
    </w:p>
    <w:p>
      <w:pPr>
        <w:pStyle w:val="ListBullet"/>
      </w:pPr>
      <w:r>
        <w:t>createRecord(tableName, fields)</w:t>
      </w:r>
    </w:p>
    <w:p>
      <w:pPr>
        <w:pStyle w:val="ListBullet"/>
      </w:pPr>
      <w:r>
        <w:t>updateRecord(tableName, recordId, fields)</w:t>
      </w:r>
    </w:p>
    <w:p>
      <w:pPr>
        <w:pStyle w:val="ListBullet"/>
      </w:pPr>
      <w:r>
        <w:t>deleteRecord(tableName, recordId)</w:t>
      </w:r>
    </w:p>
    <w:p>
      <w:r>
        <w:t>APIs específicas esperadas:</w:t>
      </w:r>
    </w:p>
    <w:p>
      <w:pPr>
        <w:pStyle w:val="ListBullet"/>
      </w:pPr>
      <w:r>
        <w:t>clientesAPI</w:t>
      </w:r>
    </w:p>
    <w:p>
      <w:pPr>
        <w:pStyle w:val="ListBullet"/>
      </w:pPr>
      <w:r>
        <w:t>equipamentosAPI</w:t>
      </w:r>
    </w:p>
    <w:p>
      <w:pPr>
        <w:pStyle w:val="ListBullet"/>
      </w:pPr>
      <w:r>
        <w:t>osAPI</w:t>
      </w:r>
    </w:p>
    <w:p>
      <w:pPr>
        <w:pStyle w:val="ListBullet"/>
      </w:pPr>
      <w:r>
        <w:t>certificadosAPI</w:t>
      </w:r>
    </w:p>
    <w:p>
      <w:r>
        <w:t>Observação crítica: os nomes das tabelas e campos do Airtable devem ser idênticos aos usados no código, incluindo espaços, acentos, barras e maiúsculas/minúsculas.</w:t>
      </w:r>
    </w:p>
    <w:p>
      <w:r>
        <w:rPr>
          <w:b/>
          <w:sz w:val="26"/>
        </w:rPr>
        <w:t>7. Tabelas e campos esperados no Airtable</w:t>
      </w:r>
    </w:p>
    <w:p>
      <w:r>
        <w:rPr>
          <w:b/>
          <w:sz w:val="22"/>
        </w:rPr>
        <w:t>7.1 Clientes</w:t>
      </w:r>
    </w:p>
    <w:p>
      <w:pPr>
        <w:pStyle w:val="ListBullet"/>
      </w:pPr>
      <w:r>
        <w:t>Nome / Razão Social</w:t>
      </w:r>
    </w:p>
    <w:p>
      <w:pPr>
        <w:pStyle w:val="ListBullet"/>
      </w:pPr>
      <w:r>
        <w:t>CNPJ / CPF</w:t>
      </w:r>
    </w:p>
    <w:p>
      <w:pPr>
        <w:pStyle w:val="ListBullet"/>
      </w:pPr>
      <w:r>
        <w:t>Telefone</w:t>
      </w:r>
    </w:p>
    <w:p>
      <w:pPr>
        <w:pStyle w:val="ListBullet"/>
      </w:pPr>
      <w:r>
        <w:t>Email</w:t>
      </w:r>
    </w:p>
    <w:p>
      <w:pPr>
        <w:pStyle w:val="ListBullet"/>
      </w:pPr>
      <w:r>
        <w:t>Endereço Completo</w:t>
      </w:r>
    </w:p>
    <w:p>
      <w:pPr>
        <w:pStyle w:val="ListBullet"/>
      </w:pPr>
      <w:r>
        <w:t>Cidade</w:t>
      </w:r>
    </w:p>
    <w:p>
      <w:pPr>
        <w:pStyle w:val="ListBullet"/>
      </w:pPr>
      <w:r>
        <w:t>Estado</w:t>
      </w:r>
    </w:p>
    <w:p>
      <w:pPr>
        <w:pStyle w:val="ListBullet"/>
      </w:pPr>
      <w:r>
        <w:t>Responsável</w:t>
      </w:r>
    </w:p>
    <w:p>
      <w:pPr>
        <w:pStyle w:val="ListBullet"/>
      </w:pPr>
      <w:r>
        <w:t>Status</w:t>
      </w:r>
    </w:p>
    <w:p>
      <w:pPr>
        <w:pStyle w:val="ListBullet"/>
      </w:pPr>
      <w:r>
        <w:t>Observações</w:t>
      </w:r>
    </w:p>
    <w:p>
      <w:r>
        <w:rPr>
          <w:b/>
          <w:sz w:val="22"/>
        </w:rPr>
        <w:t>7.2 Equipamentos</w:t>
      </w:r>
    </w:p>
    <w:p>
      <w:pPr>
        <w:pStyle w:val="ListBullet"/>
      </w:pPr>
      <w:r>
        <w:t>Cliente</w:t>
      </w:r>
    </w:p>
    <w:p>
      <w:pPr>
        <w:pStyle w:val="ListBullet"/>
      </w:pPr>
      <w:r>
        <w:t>Tipo de Equipamento</w:t>
      </w:r>
    </w:p>
    <w:p>
      <w:pPr>
        <w:pStyle w:val="ListBullet"/>
      </w:pPr>
      <w:r>
        <w:t>Agente</w:t>
      </w:r>
    </w:p>
    <w:p>
      <w:pPr>
        <w:pStyle w:val="ListBullet"/>
      </w:pPr>
      <w:r>
        <w:t>Capacidade</w:t>
      </w:r>
    </w:p>
    <w:p>
      <w:pPr>
        <w:pStyle w:val="ListBullet"/>
      </w:pPr>
      <w:r>
        <w:t>Número de Série</w:t>
      </w:r>
    </w:p>
    <w:p>
      <w:pPr>
        <w:pStyle w:val="ListBullet"/>
      </w:pPr>
      <w:r>
        <w:t>Código Interno</w:t>
      </w:r>
    </w:p>
    <w:p>
      <w:pPr>
        <w:pStyle w:val="ListBullet"/>
      </w:pPr>
      <w:r>
        <w:t>Localização</w:t>
      </w:r>
    </w:p>
    <w:p>
      <w:pPr>
        <w:pStyle w:val="ListBullet"/>
      </w:pPr>
      <w:r>
        <w:t>Data de Fabricação</w:t>
      </w:r>
    </w:p>
    <w:p>
      <w:pPr>
        <w:pStyle w:val="ListBullet"/>
      </w:pPr>
      <w:r>
        <w:t>Última Recarga</w:t>
      </w:r>
    </w:p>
    <w:p>
      <w:pPr>
        <w:pStyle w:val="ListBullet"/>
      </w:pPr>
      <w:r>
        <w:t>Última Inspeção</w:t>
      </w:r>
    </w:p>
    <w:p>
      <w:pPr>
        <w:pStyle w:val="ListBullet"/>
      </w:pPr>
      <w:r>
        <w:t>Próxima Recarga</w:t>
      </w:r>
    </w:p>
    <w:p>
      <w:pPr>
        <w:pStyle w:val="ListBullet"/>
      </w:pPr>
      <w:r>
        <w:t>Próxima Inspeção</w:t>
      </w:r>
    </w:p>
    <w:p>
      <w:pPr>
        <w:pStyle w:val="ListBullet"/>
      </w:pPr>
      <w:r>
        <w:t>Dias p/ Venc. Recarga</w:t>
      </w:r>
    </w:p>
    <w:p>
      <w:pPr>
        <w:pStyle w:val="ListBullet"/>
      </w:pPr>
      <w:r>
        <w:t>Dias p/ Venc. Inspeção</w:t>
      </w:r>
    </w:p>
    <w:p>
      <w:pPr>
        <w:pStyle w:val="ListBullet"/>
      </w:pPr>
      <w:r>
        <w:t>Status Recarga</w:t>
      </w:r>
    </w:p>
    <w:p>
      <w:pPr>
        <w:pStyle w:val="ListBullet"/>
      </w:pPr>
      <w:r>
        <w:t>Status Inspeção</w:t>
      </w:r>
    </w:p>
    <w:p>
      <w:pPr>
        <w:pStyle w:val="ListBullet"/>
      </w:pPr>
      <w:r>
        <w:t>Fotos</w:t>
      </w:r>
    </w:p>
    <w:p>
      <w:r>
        <w:rPr>
          <w:b/>
          <w:sz w:val="22"/>
        </w:rPr>
        <w:t>7.3 Ordens de Serviço</w:t>
      </w:r>
    </w:p>
    <w:p>
      <w:pPr>
        <w:pStyle w:val="ListBullet"/>
      </w:pPr>
      <w:r>
        <w:t>Cliente</w:t>
      </w:r>
    </w:p>
    <w:p>
      <w:pPr>
        <w:pStyle w:val="ListBullet"/>
      </w:pPr>
      <w:r>
        <w:t>Data Agendada</w:t>
      </w:r>
    </w:p>
    <w:p>
      <w:pPr>
        <w:pStyle w:val="ListBullet"/>
      </w:pPr>
      <w:r>
        <w:t>Técnico</w:t>
      </w:r>
    </w:p>
    <w:p>
      <w:pPr>
        <w:pStyle w:val="ListBullet"/>
      </w:pPr>
      <w:r>
        <w:t>Tipo de OS</w:t>
      </w:r>
    </w:p>
    <w:p>
      <w:pPr>
        <w:pStyle w:val="ListBullet"/>
      </w:pPr>
      <w:r>
        <w:t>Status</w:t>
      </w:r>
    </w:p>
    <w:p>
      <w:pPr>
        <w:pStyle w:val="ListBullet"/>
      </w:pPr>
      <w:r>
        <w:t>Equipamentos Atendidos</w:t>
      </w:r>
    </w:p>
    <w:p>
      <w:pPr>
        <w:pStyle w:val="ListBullet"/>
      </w:pPr>
      <w:r>
        <w:t>Serviços Realizados</w:t>
      </w:r>
    </w:p>
    <w:p>
      <w:pPr>
        <w:pStyle w:val="ListBullet"/>
      </w:pPr>
      <w:r>
        <w:t>Observações Internas</w:t>
      </w:r>
    </w:p>
    <w:p>
      <w:pPr>
        <w:pStyle w:val="ListBullet"/>
      </w:pPr>
      <w:r>
        <w:t>Observações do Cliente</w:t>
      </w:r>
    </w:p>
    <w:p>
      <w:pPr>
        <w:pStyle w:val="ListBullet"/>
      </w:pPr>
      <w:r>
        <w:t>Data Conclusão</w:t>
      </w:r>
    </w:p>
    <w:p>
      <w:pPr>
        <w:pStyle w:val="ListBullet"/>
      </w:pPr>
      <w:r>
        <w:t>Fotos</w:t>
      </w:r>
    </w:p>
    <w:p>
      <w:pPr>
        <w:pStyle w:val="ListBullet"/>
      </w:pPr>
      <w:r>
        <w:t>Assinatura Cliente</w:t>
      </w:r>
    </w:p>
    <w:p>
      <w:r>
        <w:rPr>
          <w:b/>
          <w:sz w:val="22"/>
        </w:rPr>
        <w:t>7.4 Certificados</w:t>
      </w:r>
    </w:p>
    <w:p>
      <w:pPr>
        <w:pStyle w:val="ListBullet"/>
      </w:pPr>
      <w:r>
        <w:t>Tipo</w:t>
      </w:r>
    </w:p>
    <w:p>
      <w:pPr>
        <w:pStyle w:val="ListBullet"/>
      </w:pPr>
      <w:r>
        <w:t>Equipamento</w:t>
      </w:r>
    </w:p>
    <w:p>
      <w:pPr>
        <w:pStyle w:val="ListBullet"/>
      </w:pPr>
      <w:r>
        <w:t>OS</w:t>
      </w:r>
    </w:p>
    <w:p>
      <w:pPr>
        <w:pStyle w:val="ListBullet"/>
      </w:pPr>
      <w:r>
        <w:t>Cliente</w:t>
      </w:r>
    </w:p>
    <w:p>
      <w:pPr>
        <w:pStyle w:val="ListBullet"/>
      </w:pPr>
      <w:r>
        <w:t>Data de Emissão</w:t>
      </w:r>
    </w:p>
    <w:p>
      <w:pPr>
        <w:pStyle w:val="ListBullet"/>
      </w:pPr>
      <w:r>
        <w:t>Validade</w:t>
      </w:r>
    </w:p>
    <w:p>
      <w:pPr>
        <w:pStyle w:val="ListBullet"/>
      </w:pPr>
      <w:r>
        <w:t>Arquivo PDF</w:t>
      </w:r>
    </w:p>
    <w:p>
      <w:pPr>
        <w:pStyle w:val="ListBullet"/>
      </w:pPr>
      <w:r>
        <w:t>Enviado?</w:t>
      </w:r>
    </w:p>
    <w:p>
      <w:pPr>
        <w:pStyle w:val="ListBullet"/>
      </w:pPr>
      <w:r>
        <w:t>Data de Envio</w:t>
      </w:r>
    </w:p>
    <w:p>
      <w:pPr>
        <w:pStyle w:val="ListBullet"/>
      </w:pPr>
      <w:r>
        <w:t>Status Validade</w:t>
      </w:r>
    </w:p>
    <w:p>
      <w:r>
        <w:rPr>
          <w:b/>
          <w:sz w:val="26"/>
        </w:rPr>
        <w:t>8. Implementações mínimas por módulo</w:t>
      </w:r>
    </w:p>
    <w:p>
      <w:r>
        <w:rPr>
          <w:b/>
          <w:sz w:val="22"/>
        </w:rPr>
        <w:t>8.1 Clientes</w:t>
      </w:r>
    </w:p>
    <w:p>
      <w:pPr>
        <w:pStyle w:val="ListBullet"/>
      </w:pPr>
      <w:r>
        <w:t>Lista com busca.</w:t>
      </w:r>
    </w:p>
    <w:p>
      <w:pPr>
        <w:pStyle w:val="ListBullet"/>
      </w:pPr>
      <w:r>
        <w:t>Formulário de criação e edição.</w:t>
      </w:r>
    </w:p>
    <w:p>
      <w:pPr>
        <w:pStyle w:val="ListBullet"/>
      </w:pPr>
      <w:r>
        <w:t>Exclusão com confirmação.</w:t>
      </w:r>
    </w:p>
    <w:p>
      <w:pPr>
        <w:pStyle w:val="ListBullet"/>
      </w:pPr>
      <w:r>
        <w:t>Validação mínima do nome obrigatório.</w:t>
      </w:r>
    </w:p>
    <w:p>
      <w:r>
        <w:rPr>
          <w:b/>
          <w:sz w:val="22"/>
        </w:rPr>
        <w:t>8.2 Equipamentos</w:t>
      </w:r>
    </w:p>
    <w:p>
      <w:pPr>
        <w:pStyle w:val="ListBullet"/>
      </w:pPr>
      <w:r>
        <w:t>Lista com filtros de vencidos e próximos de vencer.</w:t>
      </w:r>
    </w:p>
    <w:p>
      <w:pPr>
        <w:pStyle w:val="ListBullet"/>
      </w:pPr>
      <w:r>
        <w:t>Busca por cliente, número de série ou código interno.</w:t>
      </w:r>
    </w:p>
    <w:p>
      <w:pPr>
        <w:pStyle w:val="ListBullet"/>
      </w:pPr>
      <w:r>
        <w:t>Formulário com vínculo ao cliente.</w:t>
      </w:r>
    </w:p>
    <w:p>
      <w:pPr>
        <w:pStyle w:val="ListBullet"/>
      </w:pPr>
      <w:r>
        <w:t>Exibição somente leitura dos campos calculados de status e vencimento.</w:t>
      </w:r>
    </w:p>
    <w:p>
      <w:r>
        <w:rPr>
          <w:b/>
          <w:sz w:val="22"/>
        </w:rPr>
        <w:t>8.3 Ordens de Serviço</w:t>
      </w:r>
    </w:p>
    <w:p>
      <w:pPr>
        <w:pStyle w:val="ListBullet"/>
      </w:pPr>
      <w:r>
        <w:t>Lista com filtros por status.</w:t>
      </w:r>
    </w:p>
    <w:p>
      <w:pPr>
        <w:pStyle w:val="ListBullet"/>
      </w:pPr>
      <w:r>
        <w:t>Formulário administrativo para criar/editar OS.</w:t>
      </w:r>
    </w:p>
    <w:p>
      <w:pPr>
        <w:pStyle w:val="ListBullet"/>
      </w:pPr>
      <w:r>
        <w:t>Tela simplificada para o técnico atualizar o atendimento.</w:t>
      </w:r>
    </w:p>
    <w:p>
      <w:pPr>
        <w:pStyle w:val="ListBullet"/>
      </w:pPr>
      <w:r>
        <w:t>Vínculo da OS com cliente e equipamentos atendidos.</w:t>
      </w:r>
    </w:p>
    <w:p>
      <w:r>
        <w:rPr>
          <w:b/>
          <w:sz w:val="22"/>
        </w:rPr>
        <w:t>8.4 Certificados</w:t>
      </w:r>
    </w:p>
    <w:p>
      <w:pPr>
        <w:pStyle w:val="ListBullet"/>
      </w:pPr>
      <w:r>
        <w:t>Lista com filtros por validade.</w:t>
      </w:r>
    </w:p>
    <w:p>
      <w:pPr>
        <w:pStyle w:val="ListBullet"/>
      </w:pPr>
      <w:r>
        <w:t>Formulário de criação e edição.</w:t>
      </w:r>
    </w:p>
    <w:p>
      <w:pPr>
        <w:pStyle w:val="ListBullet"/>
      </w:pPr>
      <w:r>
        <w:t>Vínculo com OS e equipamento.</w:t>
      </w:r>
    </w:p>
    <w:p>
      <w:pPr>
        <w:pStyle w:val="ListBullet"/>
      </w:pPr>
      <w:r>
        <w:t>Campo para link ou arquivo de certificado em PDF.</w:t>
      </w:r>
    </w:p>
    <w:p>
      <w:r>
        <w:rPr>
          <w:b/>
          <w:sz w:val="22"/>
        </w:rPr>
        <w:t>8.5 Dashboard</w:t>
      </w:r>
    </w:p>
    <w:p>
      <w:pPr>
        <w:pStyle w:val="ListBullet"/>
      </w:pPr>
      <w:r>
        <w:t>Card com total de equipamentos.</w:t>
      </w:r>
    </w:p>
    <w:p>
      <w:pPr>
        <w:pStyle w:val="ListBullet"/>
      </w:pPr>
      <w:r>
        <w:t>Card com vencidos.</w:t>
      </w:r>
    </w:p>
    <w:p>
      <w:pPr>
        <w:pStyle w:val="ListBullet"/>
      </w:pPr>
      <w:r>
        <w:t>Card com vencendo em 30 dias.</w:t>
      </w:r>
    </w:p>
    <w:p>
      <w:pPr>
        <w:pStyle w:val="ListBullet"/>
      </w:pPr>
      <w:r>
        <w:t>Card com ordens de serviço abertas.</w:t>
      </w:r>
    </w:p>
    <w:p>
      <w:pPr>
        <w:pStyle w:val="ListBullet"/>
      </w:pPr>
      <w:r>
        <w:t>Tabela resumida de vencimentos urgentes.</w:t>
      </w:r>
    </w:p>
    <w:p>
      <w:pPr>
        <w:pStyle w:val="ListBullet"/>
      </w:pPr>
      <w:r>
        <w:t>Tabela resumida de OS abertas.</w:t>
      </w:r>
    </w:p>
    <w:p>
      <w:r>
        <w:rPr>
          <w:b/>
          <w:sz w:val="26"/>
        </w:rPr>
        <w:t>9. Requisitos de usabilidade e interface</w:t>
      </w:r>
    </w:p>
    <w:p>
      <w:pPr>
        <w:pStyle w:val="ListBullet"/>
      </w:pPr>
      <w:r>
        <w:t>Todas as listas devem ter estado de loading.</w:t>
      </w:r>
    </w:p>
    <w:p>
      <w:pPr>
        <w:pStyle w:val="ListBullet"/>
      </w:pPr>
      <w:r>
        <w:t>Todos os formulários devem ter tratamento de erro e sucesso.</w:t>
      </w:r>
    </w:p>
    <w:p>
      <w:pPr>
        <w:pStyle w:val="ListBullet"/>
      </w:pPr>
      <w:r>
        <w:t>Todos os botões de exclusão devem pedir confirmação.</w:t>
      </w:r>
    </w:p>
    <w:p>
      <w:pPr>
        <w:pStyle w:val="ListBullet"/>
      </w:pPr>
      <w:r>
        <w:t>Os status devem ser exibidos com badges coloridas.</w:t>
      </w:r>
    </w:p>
    <w:p>
      <w:pPr>
        <w:pStyle w:val="ListBullet"/>
      </w:pPr>
      <w:r>
        <w:t>A navegação deve ser responsiva para desktop e mobile.</w:t>
      </w:r>
    </w:p>
    <w:p>
      <w:pPr>
        <w:pStyle w:val="ListBullet"/>
      </w:pPr>
      <w:r>
        <w:t>Os formulários devem reutilizar padrões visuais.</w:t>
      </w:r>
    </w:p>
    <w:p>
      <w:r>
        <w:rPr>
          <w:b/>
          <w:sz w:val="26"/>
        </w:rPr>
        <w:t>10. Regras de negócio mínimas a definir</w:t>
      </w:r>
    </w:p>
    <w:p>
      <w:pPr>
        <w:pStyle w:val="ListBullet"/>
      </w:pPr>
      <w:r>
        <w:t>Nome exato das tabelas no Airtable.</w:t>
      </w:r>
    </w:p>
    <w:p>
      <w:pPr>
        <w:pStyle w:val="ListBullet"/>
      </w:pPr>
      <w:r>
        <w:t>Nome exato dos campos no Airtable.</w:t>
      </w:r>
    </w:p>
    <w:p>
      <w:pPr>
        <w:pStyle w:val="ListBullet"/>
      </w:pPr>
      <w:r>
        <w:t>Lista oficial de status para OS e clientes.</w:t>
      </w:r>
    </w:p>
    <w:p>
      <w:pPr>
        <w:pStyle w:val="ListBullet"/>
      </w:pPr>
      <w:r>
        <w:t>Definição do técnico padrão ou lista de técnicos.</w:t>
      </w:r>
    </w:p>
    <w:p>
      <w:pPr>
        <w:pStyle w:val="ListBullet"/>
      </w:pPr>
      <w:r>
        <w:t>Decisão sobre atualização automática de equipamento após conclusão da OS.</w:t>
      </w:r>
    </w:p>
    <w:p>
      <w:pPr>
        <w:pStyle w:val="ListBullet"/>
      </w:pPr>
      <w:r>
        <w:t>Definição se o certificado será salvo como URL ou attachment.</w:t>
      </w:r>
    </w:p>
    <w:p>
      <w:pPr>
        <w:pStyle w:val="ListBullet"/>
      </w:pPr>
      <w:r>
        <w:t>Critério de visualização de clientes inativos.</w:t>
      </w:r>
    </w:p>
    <w:p>
      <w:r>
        <w:rPr>
          <w:b/>
          <w:sz w:val="26"/>
        </w:rPr>
        <w:t>11. Ordem ideal de implementação</w:t>
      </w:r>
    </w:p>
    <w:p>
      <w:pPr>
        <w:pStyle w:val="ListBullet"/>
      </w:pPr>
      <w:r>
        <w:t>Etapa 1 – Configurar projeto e Tailwind.</w:t>
      </w:r>
    </w:p>
    <w:p>
      <w:pPr>
        <w:pStyle w:val="ListBullet"/>
      </w:pPr>
      <w:r>
        <w:t>Etapa 2 – Implementar main.jsx, App.jsx, Layout.jsx e Navbar.jsx.</w:t>
      </w:r>
    </w:p>
    <w:p>
      <w:pPr>
        <w:pStyle w:val="ListBullet"/>
      </w:pPr>
      <w:r>
        <w:t>Etapa 3 – Configurar serviço do Airtable e testar conexão.</w:t>
      </w:r>
    </w:p>
    <w:p>
      <w:pPr>
        <w:pStyle w:val="ListBullet"/>
      </w:pPr>
      <w:r>
        <w:t>Etapa 4 – Implementar CRUD de Clientes.</w:t>
      </w:r>
    </w:p>
    <w:p>
      <w:pPr>
        <w:pStyle w:val="ListBullet"/>
      </w:pPr>
      <w:r>
        <w:t>Etapa 5 – Implementar CRUD de Equipamentos.</w:t>
      </w:r>
    </w:p>
    <w:p>
      <w:pPr>
        <w:pStyle w:val="ListBullet"/>
      </w:pPr>
      <w:r>
        <w:t>Etapa 6 – Implementar CRUD de OS.</w:t>
      </w:r>
    </w:p>
    <w:p>
      <w:pPr>
        <w:pStyle w:val="ListBullet"/>
      </w:pPr>
      <w:r>
        <w:t>Etapa 7 – Implementar CRUD de Certificados.</w:t>
      </w:r>
    </w:p>
    <w:p>
      <w:pPr>
        <w:pStyle w:val="ListBullet"/>
      </w:pPr>
      <w:r>
        <w:t>Etapa 8 – Implementar Dashboard com métricas reais.</w:t>
      </w:r>
    </w:p>
    <w:p>
      <w:pPr>
        <w:pStyle w:val="ListBullet"/>
      </w:pPr>
      <w:r>
        <w:t>Etapa 9 – Refinar UX, loading, erros e feedbacks.</w:t>
      </w:r>
    </w:p>
    <w:p>
      <w:pPr>
        <w:pStyle w:val="ListBullet"/>
      </w:pPr>
      <w:r>
        <w:t>Etapa 10 – Preparar deploy e homologação.</w:t>
      </w:r>
    </w:p>
    <w:p>
      <w:r>
        <w:rPr>
          <w:b/>
          <w:sz w:val="26"/>
        </w:rPr>
        <w:t>12. Checklist final de validação</w:t>
      </w:r>
    </w:p>
    <w:p>
      <w:pPr>
        <w:pStyle w:val="ListBullet"/>
      </w:pPr>
      <w:r>
        <w:t>Projeto sobe com npm install e npm run dev.</w:t>
      </w:r>
    </w:p>
    <w:p>
      <w:pPr>
        <w:pStyle w:val="ListBullet"/>
      </w:pPr>
      <w:r>
        <w:t>Rotas principais funcionando.</w:t>
      </w:r>
    </w:p>
    <w:p>
      <w:pPr>
        <w:pStyle w:val="ListBullet"/>
      </w:pPr>
      <w:r>
        <w:t>Conexão com Airtable validada.</w:t>
      </w:r>
    </w:p>
    <w:p>
      <w:pPr>
        <w:pStyle w:val="ListBullet"/>
      </w:pPr>
      <w:r>
        <w:t>CRUD de Clientes funcional.</w:t>
      </w:r>
    </w:p>
    <w:p>
      <w:pPr>
        <w:pStyle w:val="ListBullet"/>
      </w:pPr>
      <w:r>
        <w:t>CRUD de Equipamentos funcional.</w:t>
      </w:r>
    </w:p>
    <w:p>
      <w:pPr>
        <w:pStyle w:val="ListBullet"/>
      </w:pPr>
      <w:r>
        <w:t>CRUD de OS funcional.</w:t>
      </w:r>
    </w:p>
    <w:p>
      <w:pPr>
        <w:pStyle w:val="ListBullet"/>
      </w:pPr>
      <w:r>
        <w:t>CRUD de Certificados funcional.</w:t>
      </w:r>
    </w:p>
    <w:p>
      <w:pPr>
        <w:pStyle w:val="ListBullet"/>
      </w:pPr>
      <w:r>
        <w:t>Dashboard carregando dados reais.</w:t>
      </w:r>
    </w:p>
    <w:p>
      <w:pPr>
        <w:pStyle w:val="ListBullet"/>
      </w:pPr>
      <w:r>
        <w:t>Feedback visual de loading e erro implementado.</w:t>
      </w:r>
    </w:p>
    <w:p>
      <w:pPr>
        <w:pStyle w:val="ListBullet"/>
      </w:pPr>
      <w:r>
        <w:t>Campos do Airtable compatíveis com o código.</w:t>
      </w:r>
    </w:p>
    <w:p>
      <w:pPr>
        <w:pStyle w:val="ListBullet"/>
      </w:pPr>
      <w:r>
        <w:t>Versão MVP pronta para testes internos.</w:t>
      </w:r>
    </w:p>
    <w:p>
      <w:r>
        <w:rPr>
          <w:b/>
          <w:sz w:val="26"/>
        </w:rPr>
        <w:t>13. Recomendação final</w:t>
      </w:r>
    </w:p>
    <w:p>
      <w:r>
        <w:t>A estrutura atual é suficiente para continuar o desenvolvimento. O foco agora deve ser sair da fase de organização de arquivos e entrar na fase de implementação funcional. A prioridade recomendada é começar pelo núcleo do sistema (main.jsx, App.jsx, Layout.jsx, Navbar.jsx), seguir pela integração com Airtable e depois avançar módulo por módulo até fechar o dashboard.</w:t>
      </w:r>
    </w:p>
    <w:p>
      <w:r>
        <w:t>Caso seja necessário, as próximas complementações ideais são: geração automática de certificados em PDF, integração com automações externas, controle de anexos e camada adicional de segurança para proteger credenciais do Airtable.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